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31A34" w14:textId="77777777" w:rsidR="008705EB" w:rsidRDefault="00000000">
      <w:pPr>
        <w:pStyle w:val="Ttulo"/>
      </w:pPr>
      <w:r>
        <w:t>2. Manual Operativo de Datos</w:t>
      </w:r>
    </w:p>
    <w:p w14:paraId="20112245" w14:textId="345DAAF5" w:rsidR="008705EB" w:rsidRDefault="00000000">
      <w:pPr>
        <w:shd w:val="clear" w:color="auto" w:fill="EEF2FF"/>
      </w:pPr>
      <w:r>
        <w:rPr>
          <w:sz w:val="18"/>
        </w:rPr>
        <w:t xml:space="preserve">Workflow: </w:t>
      </w:r>
      <w:r>
        <w:rPr>
          <w:b/>
          <w:sz w:val="18"/>
        </w:rPr>
        <w:t>Entrega Final Ecosistema de Automatización IA Autónomo para Negocios</w:t>
      </w:r>
      <w:r>
        <w:rPr>
          <w:sz w:val="18"/>
        </w:rPr>
        <w:t xml:space="preserve"> (id 7MXK8IqjaeBPQbMK) · Base </w:t>
      </w:r>
      <w:proofErr w:type="spellStart"/>
      <w:r>
        <w:rPr>
          <w:sz w:val="18"/>
        </w:rPr>
        <w:t>Airtable</w:t>
      </w:r>
      <w:proofErr w:type="spellEnd"/>
      <w:r>
        <w:rPr>
          <w:sz w:val="18"/>
        </w:rPr>
        <w:t xml:space="preserve"> appPVM4XKVBRPqG4q</w:t>
      </w:r>
    </w:p>
    <w:p w14:paraId="4C5C81B0" w14:textId="77777777" w:rsidR="008705EB" w:rsidRDefault="00000000">
      <w:pPr>
        <w:pStyle w:val="Ttulo1"/>
      </w:pPr>
      <w:r>
        <w:t>2.1 Modelo relacional en Airtable (base appPVM4XKVBRPqG4q)</w:t>
      </w:r>
    </w:p>
    <w:p w14:paraId="13E827DD" w14:textId="32639925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br/>
        <w:t xml:space="preserve">         ┌──────────────────────────┐        ┌───────────────────────┐</w:t>
      </w:r>
      <w:r>
        <w:rPr>
          <w:rFonts w:ascii="Consolas" w:hAnsi="Consolas"/>
          <w:sz w:val="16"/>
        </w:rPr>
        <w:br/>
        <w:t xml:space="preserve">         │ PEDIDOS                  │ 1    N │ ERRORES               │</w:t>
      </w:r>
      <w:r>
        <w:rPr>
          <w:rFonts w:ascii="Consolas" w:hAnsi="Consolas"/>
          <w:sz w:val="16"/>
        </w:rPr>
        <w:br/>
        <w:t xml:space="preserve">         │ tblNK7TgKunulox7i        │◄──────►│ tblRWDEACP1lsu2jD     │</w:t>
      </w:r>
      <w:r>
        <w:rPr>
          <w:rFonts w:ascii="Consolas" w:hAnsi="Consolas"/>
          <w:sz w:val="16"/>
        </w:rPr>
        <w:br/>
        <w:t xml:space="preserve">  1    N │ pedido_id (auto) PK      │        │ error_id (auto) PK    │</w:t>
      </w:r>
      <w:r>
        <w:rPr>
          <w:rFonts w:ascii="Consolas" w:hAnsi="Consolas"/>
          <w:sz w:val="16"/>
        </w:rPr>
        <w:br/>
        <w:t xml:space="preserve"> ·······►│ cliente_id (</w:t>
      </w:r>
      <w:proofErr w:type="gramStart"/>
      <w:r>
        <w:rPr>
          <w:rFonts w:ascii="Consolas" w:hAnsi="Consolas"/>
          <w:sz w:val="16"/>
        </w:rPr>
        <w:t xml:space="preserve">email)   </w:t>
      </w:r>
      <w:proofErr w:type="gramEnd"/>
      <w:r>
        <w:rPr>
          <w:rFonts w:ascii="Consolas" w:hAnsi="Consolas"/>
          <w:sz w:val="16"/>
        </w:rPr>
        <w:t xml:space="preserve">    │        │ pedido_id (link) FK   │</w:t>
      </w:r>
      <w:r>
        <w:rPr>
          <w:rFonts w:ascii="Consolas" w:hAnsi="Consolas"/>
          <w:sz w:val="16"/>
        </w:rPr>
        <w:br/>
        <w:t xml:space="preserve">  (email)│ Errores (</w:t>
      </w:r>
      <w:proofErr w:type="gramStart"/>
      <w:r>
        <w:rPr>
          <w:rFonts w:ascii="Consolas" w:hAnsi="Consolas"/>
          <w:sz w:val="16"/>
        </w:rPr>
        <w:t xml:space="preserve">link)   </w:t>
      </w:r>
      <w:proofErr w:type="gramEnd"/>
      <w:r>
        <w:rPr>
          <w:rFonts w:ascii="Consolas" w:hAnsi="Consolas"/>
          <w:sz w:val="16"/>
        </w:rPr>
        <w:t xml:space="preserve">        │        │ ...                   │</w:t>
      </w:r>
      <w:r>
        <w:rPr>
          <w:rFonts w:ascii="Consolas" w:hAnsi="Consolas"/>
          <w:sz w:val="16"/>
        </w:rPr>
        <w:br/>
        <w:t xml:space="preserve">         └──────────────────────────┘        └───────────────────────┘</w:t>
      </w:r>
      <w:r>
        <w:rPr>
          <w:rFonts w:ascii="Consolas" w:hAnsi="Consolas"/>
          <w:sz w:val="16"/>
        </w:rPr>
        <w:br/>
      </w:r>
    </w:p>
    <w:p w14:paraId="4C4E047A" w14:textId="77777777" w:rsidR="008705EB" w:rsidRDefault="00000000">
      <w:pPr>
        <w:pStyle w:val="Ttulo2"/>
      </w:pPr>
      <w:r>
        <w:t>Tabla PEDIDOS (núcleo transaccional)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36"/>
        <w:gridCol w:w="2476"/>
        <w:gridCol w:w="2517"/>
        <w:gridCol w:w="2427"/>
      </w:tblGrid>
      <w:tr w:rsidR="008705EB" w14:paraId="37DD14E5" w14:textId="77777777">
        <w:tc>
          <w:tcPr>
            <w:tcW w:w="2550" w:type="dxa"/>
            <w:shd w:val="clear" w:color="auto" w:fill="1F2937"/>
          </w:tcPr>
          <w:p w14:paraId="680EA930" w14:textId="77777777" w:rsidR="008705E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2550" w:type="dxa"/>
            <w:shd w:val="clear" w:color="auto" w:fill="1F2937"/>
          </w:tcPr>
          <w:p w14:paraId="157D93B8" w14:textId="77777777" w:rsidR="008705EB" w:rsidRDefault="00000000">
            <w:r>
              <w:rPr>
                <w:b/>
                <w:color w:val="FFFFFF"/>
                <w:sz w:val="18"/>
              </w:rPr>
              <w:t>Tipo Airtable</w:t>
            </w:r>
          </w:p>
        </w:tc>
        <w:tc>
          <w:tcPr>
            <w:tcW w:w="2550" w:type="dxa"/>
            <w:shd w:val="clear" w:color="auto" w:fill="1F2937"/>
          </w:tcPr>
          <w:p w14:paraId="0D98C84C" w14:textId="77777777" w:rsidR="008705EB" w:rsidRDefault="00000000">
            <w:r>
              <w:rPr>
                <w:b/>
                <w:color w:val="FFFFFF"/>
                <w:sz w:val="18"/>
              </w:rPr>
              <w:t>Origen en el flujo</w:t>
            </w:r>
          </w:p>
        </w:tc>
        <w:tc>
          <w:tcPr>
            <w:tcW w:w="2550" w:type="dxa"/>
            <w:shd w:val="clear" w:color="auto" w:fill="1F2937"/>
          </w:tcPr>
          <w:p w14:paraId="3948C5E8" w14:textId="77777777" w:rsidR="008705EB" w:rsidRDefault="00000000">
            <w:r>
              <w:rPr>
                <w:b/>
                <w:color w:val="FFFFFF"/>
                <w:sz w:val="18"/>
              </w:rPr>
              <w:t>Descripción</w:t>
            </w:r>
          </w:p>
        </w:tc>
      </w:tr>
      <w:tr w:rsidR="008705EB" w14:paraId="6E039F31" w14:textId="77777777">
        <w:tc>
          <w:tcPr>
            <w:tcW w:w="2550" w:type="dxa"/>
          </w:tcPr>
          <w:p w14:paraId="37777733" w14:textId="77777777" w:rsidR="008705EB" w:rsidRDefault="00000000">
            <w:r>
              <w:rPr>
                <w:sz w:val="18"/>
              </w:rPr>
              <w:t>pedido_id</w:t>
            </w:r>
          </w:p>
        </w:tc>
        <w:tc>
          <w:tcPr>
            <w:tcW w:w="2550" w:type="dxa"/>
          </w:tcPr>
          <w:p w14:paraId="7D24A97A" w14:textId="77777777" w:rsidR="008705EB" w:rsidRDefault="00000000">
            <w:r>
              <w:rPr>
                <w:sz w:val="18"/>
              </w:rPr>
              <w:t>autoNumber</w:t>
            </w:r>
          </w:p>
        </w:tc>
        <w:tc>
          <w:tcPr>
            <w:tcW w:w="2550" w:type="dxa"/>
          </w:tcPr>
          <w:p w14:paraId="0286B83E" w14:textId="77777777" w:rsidR="008705EB" w:rsidRDefault="00000000">
            <w:r>
              <w:rPr>
                <w:sz w:val="18"/>
              </w:rPr>
              <w:t>Airtable</w:t>
            </w:r>
          </w:p>
        </w:tc>
        <w:tc>
          <w:tcPr>
            <w:tcW w:w="2550" w:type="dxa"/>
          </w:tcPr>
          <w:p w14:paraId="0556CD03" w14:textId="77777777" w:rsidR="008705EB" w:rsidRDefault="00000000">
            <w:r>
              <w:rPr>
                <w:sz w:val="18"/>
              </w:rPr>
              <w:t>Identificador correlativo legible (PK de negocio).</w:t>
            </w:r>
          </w:p>
        </w:tc>
      </w:tr>
      <w:tr w:rsidR="008705EB" w14:paraId="62DE0966" w14:textId="77777777">
        <w:tc>
          <w:tcPr>
            <w:tcW w:w="2550" w:type="dxa"/>
          </w:tcPr>
          <w:p w14:paraId="1BFF06FE" w14:textId="77777777" w:rsidR="008705EB" w:rsidRDefault="00000000">
            <w:r>
              <w:rPr>
                <w:sz w:val="18"/>
              </w:rPr>
              <w:t>cliente_id</w:t>
            </w:r>
          </w:p>
        </w:tc>
        <w:tc>
          <w:tcPr>
            <w:tcW w:w="2550" w:type="dxa"/>
          </w:tcPr>
          <w:p w14:paraId="21BBEDB5" w14:textId="77777777" w:rsidR="008705EB" w:rsidRDefault="00000000">
            <w:r>
              <w:rPr>
                <w:sz w:val="18"/>
              </w:rPr>
              <w:t>email</w:t>
            </w:r>
          </w:p>
        </w:tc>
        <w:tc>
          <w:tcPr>
            <w:tcW w:w="2550" w:type="dxa"/>
          </w:tcPr>
          <w:p w14:paraId="419AEB68" w14:textId="77777777" w:rsidR="008705EB" w:rsidRDefault="00000000">
            <w:r>
              <w:rPr>
                <w:sz w:val="18"/>
              </w:rPr>
              <w:t xml:space="preserve">Gmail: </w:t>
            </w:r>
            <w:r>
              <w:rPr>
                <w:rFonts w:ascii="Consolas" w:hAnsi="Consolas"/>
                <w:sz w:val="17"/>
              </w:rPr>
              <w:t>from.value[0].address</w:t>
            </w:r>
          </w:p>
        </w:tc>
        <w:tc>
          <w:tcPr>
            <w:tcW w:w="2550" w:type="dxa"/>
          </w:tcPr>
          <w:p w14:paraId="6F45C687" w14:textId="77777777" w:rsidR="008705EB" w:rsidRDefault="00000000">
            <w:r>
              <w:rPr>
                <w:sz w:val="18"/>
              </w:rPr>
              <w:t>Email del remitente; clave natural hacia Clientes.</w:t>
            </w:r>
          </w:p>
        </w:tc>
      </w:tr>
      <w:tr w:rsidR="008705EB" w14:paraId="4B2DD79C" w14:textId="77777777">
        <w:tc>
          <w:tcPr>
            <w:tcW w:w="2550" w:type="dxa"/>
          </w:tcPr>
          <w:p w14:paraId="7B1B7EAB" w14:textId="77777777" w:rsidR="008705EB" w:rsidRDefault="00000000">
            <w:r>
              <w:rPr>
                <w:sz w:val="18"/>
              </w:rPr>
              <w:t>cliente</w:t>
            </w:r>
          </w:p>
        </w:tc>
        <w:tc>
          <w:tcPr>
            <w:tcW w:w="2550" w:type="dxa"/>
          </w:tcPr>
          <w:p w14:paraId="68D7668C" w14:textId="77777777" w:rsidR="008705EB" w:rsidRDefault="00000000">
            <w:r>
              <w:rPr>
                <w:sz w:val="18"/>
              </w:rPr>
              <w:t>singleLineText</w:t>
            </w:r>
          </w:p>
        </w:tc>
        <w:tc>
          <w:tcPr>
            <w:tcW w:w="2550" w:type="dxa"/>
          </w:tcPr>
          <w:p w14:paraId="2A85EF96" w14:textId="77777777" w:rsidR="008705EB" w:rsidRDefault="00000000">
            <w:r>
              <w:rPr>
                <w:sz w:val="18"/>
              </w:rPr>
              <w:t xml:space="preserve">Gmail: </w:t>
            </w:r>
            <w:r>
              <w:rPr>
                <w:rFonts w:ascii="Consolas" w:hAnsi="Consolas"/>
                <w:sz w:val="17"/>
              </w:rPr>
              <w:t>from.value[0].name</w:t>
            </w:r>
          </w:p>
        </w:tc>
        <w:tc>
          <w:tcPr>
            <w:tcW w:w="2550" w:type="dxa"/>
          </w:tcPr>
          <w:p w14:paraId="6F452874" w14:textId="77777777" w:rsidR="008705EB" w:rsidRDefault="00000000">
            <w:r>
              <w:rPr>
                <w:sz w:val="18"/>
              </w:rPr>
              <w:t>Nombre visible del remitente.</w:t>
            </w:r>
          </w:p>
        </w:tc>
      </w:tr>
      <w:tr w:rsidR="008705EB" w14:paraId="218A093C" w14:textId="77777777">
        <w:tc>
          <w:tcPr>
            <w:tcW w:w="2550" w:type="dxa"/>
          </w:tcPr>
          <w:p w14:paraId="38B5640C" w14:textId="77777777" w:rsidR="008705EB" w:rsidRDefault="00000000">
            <w:r>
              <w:rPr>
                <w:sz w:val="18"/>
              </w:rPr>
              <w:t>cliente_msg</w:t>
            </w:r>
          </w:p>
        </w:tc>
        <w:tc>
          <w:tcPr>
            <w:tcW w:w="2550" w:type="dxa"/>
          </w:tcPr>
          <w:p w14:paraId="21CBFB2D" w14:textId="77777777" w:rsidR="008705EB" w:rsidRDefault="00000000">
            <w:r>
              <w:rPr>
                <w:sz w:val="18"/>
              </w:rPr>
              <w:t>multilineText</w:t>
            </w:r>
          </w:p>
        </w:tc>
        <w:tc>
          <w:tcPr>
            <w:tcW w:w="2550" w:type="dxa"/>
          </w:tcPr>
          <w:p w14:paraId="296FA685" w14:textId="77777777" w:rsidR="008705EB" w:rsidRDefault="00000000">
            <w:r>
              <w:rPr>
                <w:sz w:val="18"/>
              </w:rPr>
              <w:t xml:space="preserve">Gmail: </w:t>
            </w:r>
            <w:r>
              <w:rPr>
                <w:rFonts w:ascii="Consolas" w:hAnsi="Consolas"/>
                <w:sz w:val="17"/>
              </w:rPr>
              <w:t>text</w:t>
            </w:r>
          </w:p>
        </w:tc>
        <w:tc>
          <w:tcPr>
            <w:tcW w:w="2550" w:type="dxa"/>
          </w:tcPr>
          <w:p w14:paraId="3B54067F" w14:textId="77777777" w:rsidR="008705EB" w:rsidRDefault="00000000">
            <w:r>
              <w:rPr>
                <w:sz w:val="18"/>
              </w:rPr>
              <w:t>Cuerpo del email en texto plano.</w:t>
            </w:r>
          </w:p>
        </w:tc>
      </w:tr>
      <w:tr w:rsidR="008705EB" w14:paraId="2FE0D1DF" w14:textId="77777777">
        <w:tc>
          <w:tcPr>
            <w:tcW w:w="2550" w:type="dxa"/>
          </w:tcPr>
          <w:p w14:paraId="47910722" w14:textId="77777777" w:rsidR="008705EB" w:rsidRDefault="00000000">
            <w:r>
              <w:rPr>
                <w:sz w:val="18"/>
              </w:rPr>
              <w:t>llm_respuesta</w:t>
            </w:r>
          </w:p>
        </w:tc>
        <w:tc>
          <w:tcPr>
            <w:tcW w:w="2550" w:type="dxa"/>
          </w:tcPr>
          <w:p w14:paraId="21CB7001" w14:textId="77777777" w:rsidR="008705EB" w:rsidRDefault="00000000">
            <w:r>
              <w:rPr>
                <w:sz w:val="18"/>
              </w:rPr>
              <w:t>multilineText</w:t>
            </w:r>
          </w:p>
        </w:tc>
        <w:tc>
          <w:tcPr>
            <w:tcW w:w="2550" w:type="dxa"/>
          </w:tcPr>
          <w:p w14:paraId="1494A93D" w14:textId="77777777" w:rsidR="008705EB" w:rsidRDefault="00000000">
            <w:r>
              <w:rPr>
                <w:sz w:val="18"/>
              </w:rPr>
              <w:t xml:space="preserve">Agente IA: </w:t>
            </w:r>
            <w:r>
              <w:rPr>
                <w:rFonts w:ascii="Consolas" w:hAnsi="Consolas"/>
                <w:sz w:val="17"/>
              </w:rPr>
              <w:t>output</w:t>
            </w:r>
          </w:p>
        </w:tc>
        <w:tc>
          <w:tcPr>
            <w:tcW w:w="2550" w:type="dxa"/>
          </w:tcPr>
          <w:p w14:paraId="262D3897" w14:textId="77777777" w:rsidR="008705EB" w:rsidRDefault="00000000">
            <w:r>
              <w:rPr>
                <w:sz w:val="18"/>
              </w:rPr>
              <w:t>Respuesta generada (≤ 250 caracteres).</w:t>
            </w:r>
          </w:p>
        </w:tc>
      </w:tr>
      <w:tr w:rsidR="008705EB" w14:paraId="15D0DBD3" w14:textId="77777777">
        <w:tc>
          <w:tcPr>
            <w:tcW w:w="2550" w:type="dxa"/>
          </w:tcPr>
          <w:p w14:paraId="5EE029C2" w14:textId="77777777" w:rsidR="008705EB" w:rsidRDefault="00000000">
            <w:r>
              <w:rPr>
                <w:sz w:val="18"/>
              </w:rPr>
              <w:t>estado</w:t>
            </w:r>
          </w:p>
        </w:tc>
        <w:tc>
          <w:tcPr>
            <w:tcW w:w="2550" w:type="dxa"/>
          </w:tcPr>
          <w:p w14:paraId="58AED7D5" w14:textId="77777777" w:rsidR="008705EB" w:rsidRDefault="00000000">
            <w:r>
              <w:rPr>
                <w:sz w:val="18"/>
              </w:rPr>
              <w:t>singleSelect</w:t>
            </w:r>
          </w:p>
        </w:tc>
        <w:tc>
          <w:tcPr>
            <w:tcW w:w="2550" w:type="dxa"/>
          </w:tcPr>
          <w:p w14:paraId="469AF6D9" w14:textId="77777777" w:rsidR="008705EB" w:rsidRDefault="00000000">
            <w:r>
              <w:rPr>
                <w:sz w:val="18"/>
              </w:rPr>
              <w:t>Flujo</w:t>
            </w:r>
          </w:p>
        </w:tc>
        <w:tc>
          <w:tcPr>
            <w:tcW w:w="2550" w:type="dxa"/>
          </w:tcPr>
          <w:p w14:paraId="41FCAEF6" w14:textId="77777777" w:rsidR="008705EB" w:rsidRDefault="00000000">
            <w:r>
              <w:rPr>
                <w:sz w:val="18"/>
              </w:rPr>
              <w:t>Pendiente → Procesado por IA → Aprobado por Humano / Rechazado por Humano / Sin respuesta (timeout); o Error IA.</w:t>
            </w:r>
          </w:p>
        </w:tc>
      </w:tr>
      <w:tr w:rsidR="008705EB" w14:paraId="1053D8DB" w14:textId="77777777">
        <w:tc>
          <w:tcPr>
            <w:tcW w:w="2550" w:type="dxa"/>
          </w:tcPr>
          <w:p w14:paraId="088DF9EF" w14:textId="77777777" w:rsidR="008705EB" w:rsidRDefault="00000000">
            <w:r>
              <w:rPr>
                <w:sz w:val="18"/>
              </w:rPr>
              <w:t>fecha_pedido</w:t>
            </w:r>
          </w:p>
        </w:tc>
        <w:tc>
          <w:tcPr>
            <w:tcW w:w="2550" w:type="dxa"/>
          </w:tcPr>
          <w:p w14:paraId="49B9F5DA" w14:textId="77777777" w:rsidR="008705EB" w:rsidRDefault="00000000">
            <w:r>
              <w:rPr>
                <w:sz w:val="18"/>
              </w:rPr>
              <w:t>dateTime</w:t>
            </w:r>
          </w:p>
        </w:tc>
        <w:tc>
          <w:tcPr>
            <w:tcW w:w="2550" w:type="dxa"/>
          </w:tcPr>
          <w:p w14:paraId="7E199697" w14:textId="77777777" w:rsidR="008705EB" w:rsidRDefault="00000000">
            <w:r>
              <w:rPr>
                <w:rFonts w:ascii="Consolas" w:hAnsi="Consolas"/>
                <w:sz w:val="17"/>
              </w:rPr>
              <w:t>$today</w:t>
            </w:r>
          </w:p>
        </w:tc>
        <w:tc>
          <w:tcPr>
            <w:tcW w:w="2550" w:type="dxa"/>
          </w:tcPr>
          <w:p w14:paraId="36B31C5C" w14:textId="77777777" w:rsidR="008705EB" w:rsidRDefault="00000000">
            <w:r>
              <w:rPr>
                <w:sz w:val="18"/>
              </w:rPr>
              <w:t>Fecha de ingreso.</w:t>
            </w:r>
          </w:p>
        </w:tc>
      </w:tr>
      <w:tr w:rsidR="008705EB" w14:paraId="0B19E7F3" w14:textId="77777777">
        <w:tc>
          <w:tcPr>
            <w:tcW w:w="2550" w:type="dxa"/>
          </w:tcPr>
          <w:p w14:paraId="7BB2FE74" w14:textId="77777777" w:rsidR="008705EB" w:rsidRDefault="00000000">
            <w:r>
              <w:rPr>
                <w:sz w:val="18"/>
              </w:rPr>
              <w:t>Errores</w:t>
            </w:r>
          </w:p>
        </w:tc>
        <w:tc>
          <w:tcPr>
            <w:tcW w:w="2550" w:type="dxa"/>
          </w:tcPr>
          <w:p w14:paraId="1CD8B17D" w14:textId="77777777" w:rsidR="008705EB" w:rsidRDefault="00000000">
            <w:r>
              <w:rPr>
                <w:sz w:val="18"/>
              </w:rPr>
              <w:t>multipleRecordLinks</w:t>
            </w:r>
          </w:p>
        </w:tc>
        <w:tc>
          <w:tcPr>
            <w:tcW w:w="2550" w:type="dxa"/>
          </w:tcPr>
          <w:p w14:paraId="401DB9F0" w14:textId="77777777" w:rsidR="008705EB" w:rsidRDefault="00000000">
            <w:r>
              <w:rPr>
                <w:sz w:val="18"/>
              </w:rPr>
              <w:t>Inverso de Errores.pedido_id</w:t>
            </w:r>
          </w:p>
        </w:tc>
        <w:tc>
          <w:tcPr>
            <w:tcW w:w="2550" w:type="dxa"/>
          </w:tcPr>
          <w:p w14:paraId="4F730880" w14:textId="77777777" w:rsidR="008705EB" w:rsidRDefault="00000000">
            <w:r>
              <w:rPr>
                <w:sz w:val="18"/>
              </w:rPr>
              <w:t>Errores asociados al pedido.</w:t>
            </w:r>
          </w:p>
        </w:tc>
      </w:tr>
    </w:tbl>
    <w:p w14:paraId="7BE419C2" w14:textId="77777777" w:rsidR="008705EB" w:rsidRDefault="008705EB"/>
    <w:p w14:paraId="78BD286D" w14:textId="77777777" w:rsidR="008705EB" w:rsidRDefault="00000000">
      <w:pPr>
        <w:pStyle w:val="Ttulo2"/>
      </w:pPr>
      <w:r>
        <w:t>Tabla ERRORES (observabilidad)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86"/>
        <w:gridCol w:w="3297"/>
        <w:gridCol w:w="3273"/>
      </w:tblGrid>
      <w:tr w:rsidR="008705EB" w14:paraId="1E53D98A" w14:textId="77777777">
        <w:tc>
          <w:tcPr>
            <w:tcW w:w="3400" w:type="dxa"/>
            <w:shd w:val="clear" w:color="auto" w:fill="1F2937"/>
          </w:tcPr>
          <w:p w14:paraId="0BC4CEAB" w14:textId="77777777" w:rsidR="008705EB" w:rsidRDefault="00000000"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3400" w:type="dxa"/>
            <w:shd w:val="clear" w:color="auto" w:fill="1F2937"/>
          </w:tcPr>
          <w:p w14:paraId="18392D59" w14:textId="77777777" w:rsidR="008705EB" w:rsidRDefault="00000000">
            <w:r>
              <w:rPr>
                <w:b/>
                <w:color w:val="FFFFFF"/>
                <w:sz w:val="18"/>
              </w:rPr>
              <w:t>Tipo</w:t>
            </w:r>
          </w:p>
        </w:tc>
        <w:tc>
          <w:tcPr>
            <w:tcW w:w="3400" w:type="dxa"/>
            <w:shd w:val="clear" w:color="auto" w:fill="1F2937"/>
          </w:tcPr>
          <w:p w14:paraId="648D5DC9" w14:textId="77777777" w:rsidR="008705EB" w:rsidRDefault="00000000">
            <w:r>
              <w:rPr>
                <w:b/>
                <w:color w:val="FFFFFF"/>
                <w:sz w:val="18"/>
              </w:rPr>
              <w:t>Valor escrito por el flujo</w:t>
            </w:r>
          </w:p>
        </w:tc>
      </w:tr>
      <w:tr w:rsidR="008705EB" w14:paraId="0DBEEFEA" w14:textId="77777777">
        <w:tc>
          <w:tcPr>
            <w:tcW w:w="3400" w:type="dxa"/>
          </w:tcPr>
          <w:p w14:paraId="11CD3DBB" w14:textId="77777777" w:rsidR="008705EB" w:rsidRDefault="00000000">
            <w:r>
              <w:rPr>
                <w:sz w:val="18"/>
              </w:rPr>
              <w:t>error_id</w:t>
            </w:r>
          </w:p>
        </w:tc>
        <w:tc>
          <w:tcPr>
            <w:tcW w:w="3400" w:type="dxa"/>
          </w:tcPr>
          <w:p w14:paraId="09C5E410" w14:textId="77777777" w:rsidR="008705EB" w:rsidRDefault="00000000">
            <w:r>
              <w:rPr>
                <w:sz w:val="18"/>
              </w:rPr>
              <w:t>autoNumber</w:t>
            </w:r>
          </w:p>
        </w:tc>
        <w:tc>
          <w:tcPr>
            <w:tcW w:w="3400" w:type="dxa"/>
          </w:tcPr>
          <w:p w14:paraId="07CAE4FA" w14:textId="77777777" w:rsidR="008705EB" w:rsidRDefault="00000000">
            <w:r>
              <w:rPr>
                <w:sz w:val="18"/>
              </w:rPr>
              <w:t>Automático</w:t>
            </w:r>
          </w:p>
        </w:tc>
      </w:tr>
      <w:tr w:rsidR="008705EB" w14:paraId="4873D7C5" w14:textId="77777777">
        <w:tc>
          <w:tcPr>
            <w:tcW w:w="3400" w:type="dxa"/>
          </w:tcPr>
          <w:p w14:paraId="7106941C" w14:textId="77777777" w:rsidR="008705EB" w:rsidRDefault="00000000">
            <w:r>
              <w:rPr>
                <w:sz w:val="18"/>
              </w:rPr>
              <w:t>fecha_error</w:t>
            </w:r>
          </w:p>
        </w:tc>
        <w:tc>
          <w:tcPr>
            <w:tcW w:w="3400" w:type="dxa"/>
          </w:tcPr>
          <w:p w14:paraId="246CE78A" w14:textId="77777777" w:rsidR="008705EB" w:rsidRDefault="00000000">
            <w:r>
              <w:rPr>
                <w:sz w:val="18"/>
              </w:rPr>
              <w:t>date</w:t>
            </w:r>
          </w:p>
        </w:tc>
        <w:tc>
          <w:tcPr>
            <w:tcW w:w="3400" w:type="dxa"/>
          </w:tcPr>
          <w:p w14:paraId="00FB6C3C" w14:textId="77777777" w:rsidR="008705EB" w:rsidRDefault="00000000">
            <w:r>
              <w:rPr>
                <w:rFonts w:ascii="Consolas" w:hAnsi="Consolas"/>
                <w:sz w:val="17"/>
              </w:rPr>
              <w:t>$today</w:t>
            </w:r>
          </w:p>
        </w:tc>
      </w:tr>
      <w:tr w:rsidR="008705EB" w14:paraId="40F40537" w14:textId="77777777">
        <w:tc>
          <w:tcPr>
            <w:tcW w:w="3400" w:type="dxa"/>
          </w:tcPr>
          <w:p w14:paraId="1F296D39" w14:textId="77777777" w:rsidR="008705EB" w:rsidRDefault="00000000">
            <w:r>
              <w:rPr>
                <w:sz w:val="18"/>
              </w:rPr>
              <w:t>descripcion_error</w:t>
            </w:r>
          </w:p>
        </w:tc>
        <w:tc>
          <w:tcPr>
            <w:tcW w:w="3400" w:type="dxa"/>
          </w:tcPr>
          <w:p w14:paraId="134FDBAE" w14:textId="77777777" w:rsidR="008705EB" w:rsidRDefault="00000000">
            <w:r>
              <w:rPr>
                <w:sz w:val="18"/>
              </w:rPr>
              <w:t>multilineText</w:t>
            </w:r>
          </w:p>
        </w:tc>
        <w:tc>
          <w:tcPr>
            <w:tcW w:w="3400" w:type="dxa"/>
          </w:tcPr>
          <w:p w14:paraId="79AB6FFC" w14:textId="77777777" w:rsidR="008705EB" w:rsidRDefault="00000000">
            <w:r>
              <w:rPr>
                <w:sz w:val="18"/>
              </w:rPr>
              <w:t>Remitente, asunto y mensaje de error (tomados del Gmail Trigger y de la salida de error)</w:t>
            </w:r>
          </w:p>
        </w:tc>
      </w:tr>
      <w:tr w:rsidR="008705EB" w14:paraId="09099562" w14:textId="77777777">
        <w:tc>
          <w:tcPr>
            <w:tcW w:w="3400" w:type="dxa"/>
          </w:tcPr>
          <w:p w14:paraId="6C78F3C2" w14:textId="77777777" w:rsidR="008705EB" w:rsidRDefault="00000000">
            <w:r>
              <w:rPr>
                <w:sz w:val="18"/>
              </w:rPr>
              <w:t>tipo_error</w:t>
            </w:r>
          </w:p>
        </w:tc>
        <w:tc>
          <w:tcPr>
            <w:tcW w:w="3400" w:type="dxa"/>
          </w:tcPr>
          <w:p w14:paraId="772C3F14" w14:textId="77777777" w:rsidR="008705EB" w:rsidRDefault="00000000">
            <w:r>
              <w:rPr>
                <w:sz w:val="18"/>
              </w:rPr>
              <w:t>singleSelect</w:t>
            </w:r>
          </w:p>
        </w:tc>
        <w:tc>
          <w:tcPr>
            <w:tcW w:w="3400" w:type="dxa"/>
          </w:tcPr>
          <w:p w14:paraId="777CC7CA" w14:textId="77777777" w:rsidR="008705EB" w:rsidRDefault="00000000">
            <w:r>
              <w:rPr>
                <w:sz w:val="18"/>
              </w:rPr>
              <w:t>"Fallo IA" (opciones: Validación datos, Fallo IA, Desconocido, Otro)</w:t>
            </w:r>
          </w:p>
        </w:tc>
      </w:tr>
      <w:tr w:rsidR="008705EB" w14:paraId="7391DAF9" w14:textId="77777777">
        <w:tc>
          <w:tcPr>
            <w:tcW w:w="3400" w:type="dxa"/>
          </w:tcPr>
          <w:p w14:paraId="4FB493F6" w14:textId="77777777" w:rsidR="008705EB" w:rsidRDefault="00000000">
            <w:r>
              <w:rPr>
                <w:sz w:val="18"/>
              </w:rPr>
              <w:t>resuelto</w:t>
            </w:r>
          </w:p>
        </w:tc>
        <w:tc>
          <w:tcPr>
            <w:tcW w:w="3400" w:type="dxa"/>
          </w:tcPr>
          <w:p w14:paraId="5D9D2985" w14:textId="77777777" w:rsidR="008705EB" w:rsidRDefault="00000000">
            <w:r>
              <w:rPr>
                <w:sz w:val="18"/>
              </w:rPr>
              <w:t>checkbox</w:t>
            </w:r>
          </w:p>
        </w:tc>
        <w:tc>
          <w:tcPr>
            <w:tcW w:w="3400" w:type="dxa"/>
          </w:tcPr>
          <w:p w14:paraId="714EB565" w14:textId="77777777" w:rsidR="008705EB" w:rsidRDefault="00000000">
            <w:r>
              <w:rPr>
                <w:sz w:val="18"/>
              </w:rPr>
              <w:t>false (lo marca el operador)</w:t>
            </w:r>
          </w:p>
        </w:tc>
      </w:tr>
      <w:tr w:rsidR="008705EB" w14:paraId="6DC2CCA2" w14:textId="77777777">
        <w:tc>
          <w:tcPr>
            <w:tcW w:w="3400" w:type="dxa"/>
          </w:tcPr>
          <w:p w14:paraId="3D8A8941" w14:textId="77777777" w:rsidR="008705EB" w:rsidRDefault="00000000">
            <w:r>
              <w:rPr>
                <w:sz w:val="18"/>
              </w:rPr>
              <w:t>notas_solucion</w:t>
            </w:r>
          </w:p>
        </w:tc>
        <w:tc>
          <w:tcPr>
            <w:tcW w:w="3400" w:type="dxa"/>
          </w:tcPr>
          <w:p w14:paraId="06C053C4" w14:textId="77777777" w:rsidR="008705EB" w:rsidRDefault="00000000">
            <w:r>
              <w:rPr>
                <w:sz w:val="18"/>
              </w:rPr>
              <w:t>multilineText</w:t>
            </w:r>
          </w:p>
        </w:tc>
        <w:tc>
          <w:tcPr>
            <w:tcW w:w="3400" w:type="dxa"/>
          </w:tcPr>
          <w:p w14:paraId="1B5A2ED1" w14:textId="77777777" w:rsidR="008705EB" w:rsidRDefault="00000000">
            <w:r>
              <w:rPr>
                <w:sz w:val="18"/>
              </w:rPr>
              <w:t>Comunicarse con el Administrador.</w:t>
            </w:r>
          </w:p>
        </w:tc>
      </w:tr>
      <w:tr w:rsidR="008705EB" w14:paraId="52973DA8" w14:textId="77777777">
        <w:tc>
          <w:tcPr>
            <w:tcW w:w="3400" w:type="dxa"/>
          </w:tcPr>
          <w:p w14:paraId="65315258" w14:textId="77777777" w:rsidR="008705EB" w:rsidRDefault="00000000">
            <w:r>
              <w:rPr>
                <w:sz w:val="18"/>
              </w:rPr>
              <w:t>pedido_id</w:t>
            </w:r>
          </w:p>
        </w:tc>
        <w:tc>
          <w:tcPr>
            <w:tcW w:w="3400" w:type="dxa"/>
          </w:tcPr>
          <w:p w14:paraId="3030DE99" w14:textId="77777777" w:rsidR="008705EB" w:rsidRDefault="00000000">
            <w:r>
              <w:rPr>
                <w:sz w:val="18"/>
              </w:rPr>
              <w:t>multipleRecordLinks → Pedidos</w:t>
            </w:r>
          </w:p>
        </w:tc>
        <w:tc>
          <w:tcPr>
            <w:tcW w:w="3400" w:type="dxa"/>
          </w:tcPr>
          <w:p w14:paraId="5DD86B3F" w14:textId="77777777" w:rsidR="008705EB" w:rsidRDefault="00000000">
            <w:r>
              <w:rPr>
                <w:sz w:val="18"/>
              </w:rPr>
              <w:t>[record id del pedido] (vínculo real a Pedidos)</w:t>
            </w:r>
          </w:p>
        </w:tc>
      </w:tr>
    </w:tbl>
    <w:p w14:paraId="0F2533D8" w14:textId="77777777" w:rsidR="008705EB" w:rsidRDefault="008705EB"/>
    <w:p w14:paraId="56612E54" w14:textId="77777777" w:rsidR="008705EB" w:rsidRDefault="00000000">
      <w:pPr>
        <w:pStyle w:val="Ttulo1"/>
      </w:pPr>
      <w:r>
        <w:t xml:space="preserve">2.2 </w:t>
      </w:r>
      <w:proofErr w:type="spellStart"/>
      <w:r>
        <w:t>Máquina</w:t>
      </w:r>
      <w:proofErr w:type="spellEnd"/>
      <w:r>
        <w:t xml:space="preserve"> de </w:t>
      </w:r>
      <w:proofErr w:type="spellStart"/>
      <w:r>
        <w:t>estados</w:t>
      </w:r>
      <w:proofErr w:type="spellEnd"/>
      <w:r>
        <w:t xml:space="preserve"> del pedido</w:t>
      </w:r>
    </w:p>
    <w:p w14:paraId="693B4346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[Pendiente] --IA OK--&gt; [Procesado por IA] --Aprobar--&gt; [Aprobado por Humano] --&gt; email al cliente</w:t>
      </w:r>
      <w:r>
        <w:rPr>
          <w:rFonts w:ascii="Consolas" w:hAnsi="Consolas"/>
          <w:sz w:val="16"/>
        </w:rPr>
        <w:br/>
        <w:t xml:space="preserve">      |                                    |--Rechazar--&gt; [Rechazado por Humano]</w:t>
      </w:r>
      <w:r>
        <w:rPr>
          <w:rFonts w:ascii="Consolas" w:hAnsi="Consolas"/>
          <w:sz w:val="16"/>
        </w:rPr>
        <w:br/>
        <w:t xml:space="preserve">      |                                    \--48 h sin respuesta--&gt; [Sin respuesta (timeout)]</w:t>
      </w:r>
      <w:r>
        <w:rPr>
          <w:rFonts w:ascii="Consolas" w:hAnsi="Consolas"/>
          <w:sz w:val="16"/>
        </w:rPr>
        <w:br/>
        <w:t xml:space="preserve">      \--IA falla (tras reintentos)--&gt; ERRORES (tipo=Fallo IA) + pedido en [Error IA]</w:t>
      </w:r>
    </w:p>
    <w:p w14:paraId="2190D0D0" w14:textId="77777777" w:rsidR="008705EB" w:rsidRDefault="00000000">
      <w:pPr>
        <w:shd w:val="clear" w:color="auto" w:fill="DCFCE7"/>
      </w:pPr>
      <w:r>
        <w:lastRenderedPageBreak/>
        <w:t xml:space="preserve">Las opciones </w:t>
      </w:r>
      <w:r>
        <w:rPr>
          <w:i/>
        </w:rPr>
        <w:t>Rechazado por Humano</w:t>
      </w:r>
      <w:r>
        <w:t xml:space="preserve">, </w:t>
      </w:r>
      <w:r>
        <w:rPr>
          <w:i/>
        </w:rPr>
        <w:t>Sin respuesta (timeout)</w:t>
      </w:r>
      <w:r>
        <w:t xml:space="preserve"> y </w:t>
      </w:r>
      <w:r>
        <w:rPr>
          <w:i/>
        </w:rPr>
        <w:t>Error IA</w:t>
      </w:r>
      <w:r>
        <w:t xml:space="preserve"> se crean solas en Airtable la primera vez que se usan (opción typecast activada en esos nodos).</w:t>
      </w:r>
    </w:p>
    <w:p w14:paraId="4BA7831E" w14:textId="77777777" w:rsidR="008705EB" w:rsidRDefault="00000000">
      <w:pPr>
        <w:pStyle w:val="Ttulo1"/>
      </w:pPr>
      <w:r>
        <w:t>2.3 Esquemas JSON de transferencia entre integraciones</w:t>
      </w:r>
    </w:p>
    <w:p w14:paraId="745E01A4" w14:textId="77777777" w:rsidR="008705EB" w:rsidRDefault="00000000">
      <w:pPr>
        <w:pStyle w:val="Ttulo2"/>
      </w:pPr>
      <w:r>
        <w:t>A. Gmail Trigger → Registro del Pedido (entrada)</w:t>
      </w:r>
    </w:p>
    <w:p w14:paraId="5571F86C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{</w:t>
      </w:r>
      <w:r>
        <w:rPr>
          <w:rFonts w:ascii="Consolas" w:hAnsi="Consolas"/>
          <w:sz w:val="16"/>
        </w:rPr>
        <w:br/>
        <w:t xml:space="preserve">  "id": "18f...", "threadId": "18f...",</w:t>
      </w:r>
      <w:r>
        <w:rPr>
          <w:rFonts w:ascii="Consolas" w:hAnsi="Consolas"/>
          <w:sz w:val="16"/>
        </w:rPr>
        <w:br/>
        <w:t xml:space="preserve">  "subject": "Pedido de 20 unidades",</w:t>
      </w:r>
      <w:r>
        <w:rPr>
          <w:rFonts w:ascii="Consolas" w:hAnsi="Consolas"/>
          <w:sz w:val="16"/>
        </w:rPr>
        <w:br/>
        <w:t xml:space="preserve">  "from": { "value": [ { "address": "cliente@dominio.com", "name": "Ana Pérez" } ] },</w:t>
      </w:r>
      <w:r>
        <w:rPr>
          <w:rFonts w:ascii="Consolas" w:hAnsi="Consolas"/>
          <w:sz w:val="16"/>
        </w:rPr>
        <w:br/>
        <w:t xml:space="preserve">  "to":   { "value": [ { "address": "ventas@empresa.com" } ] },</w:t>
      </w:r>
      <w:r>
        <w:rPr>
          <w:rFonts w:ascii="Consolas" w:hAnsi="Consolas"/>
          <w:sz w:val="16"/>
        </w:rPr>
        <w:br/>
        <w:t xml:space="preserve">  "date": "2026-09-30T10:05:00.000Z",</w:t>
      </w:r>
      <w:r>
        <w:rPr>
          <w:rFonts w:ascii="Consolas" w:hAnsi="Consolas"/>
          <w:sz w:val="16"/>
        </w:rPr>
        <w:br/>
        <w:t xml:space="preserve">  "text": "Hola, quisiera pedir ...",      // se usa</w:t>
      </w:r>
      <w:r>
        <w:rPr>
          <w:rFonts w:ascii="Consolas" w:hAnsi="Consolas"/>
          <w:sz w:val="16"/>
        </w:rPr>
        <w:br/>
        <w:t xml:space="preserve">  "html": "&lt;div&gt;...",                    // NO se usa</w:t>
      </w:r>
      <w:r>
        <w:rPr>
          <w:rFonts w:ascii="Consolas" w:hAnsi="Consolas"/>
          <w:sz w:val="16"/>
        </w:rPr>
        <w:br/>
        <w:t xml:space="preserve">  "headers": { ... }                         // NO se usa</w:t>
      </w:r>
      <w:r>
        <w:rPr>
          <w:rFonts w:ascii="Consolas" w:hAnsi="Consolas"/>
          <w:sz w:val="16"/>
        </w:rPr>
        <w:br/>
        <w:t>}</w:t>
      </w:r>
    </w:p>
    <w:p w14:paraId="10542D37" w14:textId="77777777" w:rsidR="008705EB" w:rsidRDefault="00000000">
      <w:pPr>
        <w:pStyle w:val="Ttulo2"/>
      </w:pPr>
      <w:r>
        <w:t>B. Registro del Pedido → Airtable (request) y respuesta</w:t>
      </w:r>
    </w:p>
    <w:p w14:paraId="085752A1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// Request (create)                         // Response (usada aguas abajo)</w:t>
      </w:r>
      <w:r>
        <w:rPr>
          <w:rFonts w:ascii="Consolas" w:hAnsi="Consolas"/>
          <w:sz w:val="16"/>
        </w:rPr>
        <w:br/>
        <w:t>{ "fields": {                                { "id": "recXXXXXXXXXXXXXX",</w:t>
      </w:r>
      <w:r>
        <w:rPr>
          <w:rFonts w:ascii="Consolas" w:hAnsi="Consolas"/>
          <w:sz w:val="16"/>
        </w:rPr>
        <w:br/>
        <w:t xml:space="preserve">   "cliente_id": "cliente@dominio.com",        "createdTime": "2026-09-30T10:05:03Z",</w:t>
      </w:r>
      <w:r>
        <w:rPr>
          <w:rFonts w:ascii="Consolas" w:hAnsi="Consolas"/>
          <w:sz w:val="16"/>
        </w:rPr>
        <w:br/>
        <w:t xml:space="preserve">   "cliente": "Ana Pérez",                     "fields": { "pedido_id": 42, "estado": "Pendiente", ... } }</w:t>
      </w:r>
      <w:r>
        <w:rPr>
          <w:rFonts w:ascii="Consolas" w:hAnsi="Consolas"/>
          <w:sz w:val="16"/>
        </w:rPr>
        <w:br/>
        <w:t xml:space="preserve">   "cliente_msg": "Hola, quisiera ...",</w:t>
      </w:r>
      <w:r>
        <w:rPr>
          <w:rFonts w:ascii="Consolas" w:hAnsi="Consolas"/>
          <w:sz w:val="16"/>
        </w:rPr>
        <w:br/>
        <w:t xml:space="preserve">   "estado": "Pendiente",</w:t>
      </w:r>
      <w:r>
        <w:rPr>
          <w:rFonts w:ascii="Consolas" w:hAnsi="Consolas"/>
          <w:sz w:val="16"/>
        </w:rPr>
        <w:br/>
        <w:t xml:space="preserve">   "fecha_pedido": "2026-09-30" } }</w:t>
      </w:r>
    </w:p>
    <w:p w14:paraId="19098E15" w14:textId="77777777" w:rsidR="008705EB" w:rsidRDefault="00000000">
      <w:pPr>
        <w:pStyle w:val="Ttulo2"/>
      </w:pPr>
      <w:r>
        <w:t>C. Agente IA → OpenRouter (inferencia) y salida</w:t>
      </w:r>
    </w:p>
    <w:p w14:paraId="1E9C79D2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// Request al LLM (vía OpenRouter)          // Salida del nodo Agente</w:t>
      </w:r>
      <w:r>
        <w:rPr>
          <w:rFonts w:ascii="Consolas" w:hAnsi="Consolas"/>
          <w:sz w:val="16"/>
        </w:rPr>
        <w:br/>
        <w:t>{ "model": "openai/gpt-4.1-mini",            { "output": "Gracias Ana, recibimos tu pedido.</w:t>
      </w:r>
      <w:r>
        <w:rPr>
          <w:rFonts w:ascii="Consolas" w:hAnsi="Consolas"/>
          <w:sz w:val="16"/>
        </w:rPr>
        <w:br/>
        <w:t xml:space="preserve">  "max_tokens": 1000,                          Lo estamos verificando y te</w:t>
      </w:r>
      <w:r>
        <w:rPr>
          <w:rFonts w:ascii="Consolas" w:hAnsi="Consolas"/>
          <w:sz w:val="16"/>
        </w:rPr>
        <w:br/>
        <w:t xml:space="preserve">  "messages": [                                confirmaremos a la brevedad." }</w:t>
      </w:r>
      <w:r>
        <w:rPr>
          <w:rFonts w:ascii="Consolas" w:hAnsi="Consolas"/>
          <w:sz w:val="16"/>
        </w:rPr>
        <w:br/>
        <w:t xml:space="preserve">   {"role":"system","content":"Sos un asistente ..."},</w:t>
      </w:r>
      <w:r>
        <w:rPr>
          <w:rFonts w:ascii="Consolas" w:hAnsi="Consolas"/>
          <w:sz w:val="16"/>
        </w:rPr>
        <w:br/>
        <w:t xml:space="preserve">   ...historial (hasta 10, sesión = email)...,</w:t>
      </w:r>
      <w:r>
        <w:rPr>
          <w:rFonts w:ascii="Consolas" w:hAnsi="Consolas"/>
          <w:sz w:val="16"/>
        </w:rPr>
        <w:br/>
        <w:t xml:space="preserve">   {"role":"user","content":"&lt;cliente_msg&gt;"} ] }</w:t>
      </w:r>
    </w:p>
    <w:p w14:paraId="73FA3DFC" w14:textId="77777777" w:rsidR="008705EB" w:rsidRDefault="00000000">
      <w:pPr>
        <w:pStyle w:val="Ttulo2"/>
      </w:pPr>
      <w:r>
        <w:t>D. Actualizaciones de estado → Airtable (update por record id)</w:t>
      </w:r>
    </w:p>
    <w:p w14:paraId="6228DE70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{ "id": "recXXXXXXXXXXXXXX",</w:t>
      </w:r>
      <w:r>
        <w:rPr>
          <w:rFonts w:ascii="Consolas" w:hAnsi="Consolas"/>
          <w:sz w:val="16"/>
        </w:rPr>
        <w:br/>
        <w:t xml:space="preserve">  "fields": { "llm_respuesta": "Gracias Ana...", "estado": "Procesado por IA" } }</w:t>
      </w:r>
      <w:r>
        <w:rPr>
          <w:rFonts w:ascii="Consolas" w:hAnsi="Consolas"/>
          <w:sz w:val="16"/>
        </w:rPr>
        <w:br/>
        <w:t>// Pedido Aprobado  -&gt; "estado": "Aprobado por Humano"</w:t>
      </w:r>
      <w:r>
        <w:rPr>
          <w:rFonts w:ascii="Consolas" w:hAnsi="Consolas"/>
          <w:sz w:val="16"/>
        </w:rPr>
        <w:br/>
        <w:t>// Pedido Rechazado -&gt; "estado": "Rechazado por Humano"</w:t>
      </w:r>
    </w:p>
    <w:p w14:paraId="54EA4C1F" w14:textId="77777777" w:rsidR="008705EB" w:rsidRDefault="00000000">
      <w:pPr>
        <w:pStyle w:val="Ttulo2"/>
      </w:pPr>
      <w:r>
        <w:t>E. Human-in-the-loop (Gmail sendAndWait) → If</w:t>
      </w:r>
    </w:p>
    <w:p w14:paraId="3B772E82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// Email al operador: "Verificar Pedido n8n - &lt;subject&gt;"  botones [Aceptar] [Rechazar]</w:t>
      </w:r>
      <w:r>
        <w:rPr>
          <w:rFonts w:ascii="Consolas" w:hAnsi="Consolas"/>
          <w:sz w:val="16"/>
        </w:rPr>
        <w:br/>
        <w:t>// Payload al reanudar:</w:t>
      </w:r>
      <w:r>
        <w:rPr>
          <w:rFonts w:ascii="Consolas" w:hAnsi="Consolas"/>
          <w:sz w:val="16"/>
        </w:rPr>
        <w:br/>
        <w:t>{ "data": { "approved": true,  "respondedAt": "..." } }  // Aceptar  -&gt; rama true</w:t>
      </w:r>
      <w:r>
        <w:rPr>
          <w:rFonts w:ascii="Consolas" w:hAnsi="Consolas"/>
          <w:sz w:val="16"/>
        </w:rPr>
        <w:br/>
        <w:t>{ "data": { "approved": false, "respondedAt": "..." } }  // Rechazar -&gt; rama false</w:t>
      </w:r>
      <w:r>
        <w:rPr>
          <w:rFonts w:ascii="Consolas" w:hAnsi="Consolas"/>
          <w:sz w:val="16"/>
        </w:rPr>
        <w:br/>
        <w:t>{ }                                                      // 48 h sin respuesta -&gt; rama false (timeout)</w:t>
      </w:r>
    </w:p>
    <w:p w14:paraId="6640049F" w14:textId="77777777" w:rsidR="008705EB" w:rsidRDefault="00000000">
      <w:pPr>
        <w:pStyle w:val="Ttulo2"/>
      </w:pPr>
      <w:r>
        <w:t>F. Notificación final al cliente (Gmail send)</w:t>
      </w:r>
    </w:p>
    <w:p w14:paraId="40FE27F8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{ "sendTo": "cliente@dominio.com",</w:t>
      </w:r>
      <w:r>
        <w:rPr>
          <w:rFonts w:ascii="Consolas" w:hAnsi="Consolas"/>
          <w:sz w:val="16"/>
        </w:rPr>
        <w:br/>
        <w:t xml:space="preserve">  "subject": "Pedido 42 del 2026-09-30 - Aprobado",</w:t>
      </w:r>
      <w:r>
        <w:rPr>
          <w:rFonts w:ascii="Consolas" w:hAnsi="Consolas"/>
          <w:sz w:val="16"/>
        </w:rPr>
        <w:br/>
        <w:t xml:space="preserve">  "message": "Gracias Ana, recibimos tu pedido... - Fue Aprobado." }</w:t>
      </w:r>
    </w:p>
    <w:p w14:paraId="7150379F" w14:textId="77777777" w:rsidR="008705EB" w:rsidRDefault="00000000">
      <w:pPr>
        <w:pStyle w:val="Ttulo2"/>
      </w:pPr>
      <w:r>
        <w:t>G. Error handler → Errores</w:t>
      </w:r>
    </w:p>
    <w:p w14:paraId="2D72C97F" w14:textId="77777777" w:rsidR="008705EB" w:rsidRDefault="00000000">
      <w:pPr>
        <w:shd w:val="clear" w:color="auto" w:fill="F3F4F6"/>
      </w:pPr>
      <w:r>
        <w:rPr>
          <w:rFonts w:ascii="Consolas" w:hAnsi="Consolas"/>
          <w:sz w:val="16"/>
        </w:rPr>
        <w:t>{ "fields": {</w:t>
      </w:r>
      <w:r>
        <w:rPr>
          <w:rFonts w:ascii="Consolas" w:hAnsi="Consolas"/>
          <w:sz w:val="16"/>
        </w:rPr>
        <w:br/>
        <w:t xml:space="preserve">   "fecha_error": "2026-09-30",</w:t>
      </w:r>
      <w:r>
        <w:rPr>
          <w:rFonts w:ascii="Consolas" w:hAnsi="Consolas"/>
          <w:sz w:val="16"/>
        </w:rPr>
        <w:br/>
        <w:t xml:space="preserve">   "descripcion_error": "Remitente: cliente@dominio.com\nAsunto: ...\nError: &lt;mensaje&gt;",</w:t>
      </w:r>
      <w:r>
        <w:rPr>
          <w:rFonts w:ascii="Consolas" w:hAnsi="Consolas"/>
          <w:sz w:val="16"/>
        </w:rPr>
        <w:br/>
        <w:t xml:space="preserve">   "tipo_error": "Fallo IA",</w:t>
      </w:r>
      <w:r>
        <w:rPr>
          <w:rFonts w:ascii="Consolas" w:hAnsi="Consolas"/>
          <w:sz w:val="16"/>
        </w:rPr>
        <w:br/>
        <w:t xml:space="preserve">   "resuelto": false,</w:t>
      </w:r>
      <w:r>
        <w:rPr>
          <w:rFonts w:ascii="Consolas" w:hAnsi="Consolas"/>
          <w:sz w:val="16"/>
        </w:rPr>
        <w:br/>
        <w:t xml:space="preserve">   "notas_solucion": "Comunicarse con el Administrador.",</w:t>
      </w:r>
      <w:r>
        <w:rPr>
          <w:rFonts w:ascii="Consolas" w:hAnsi="Consolas"/>
          <w:sz w:val="16"/>
        </w:rPr>
        <w:br/>
        <w:t xml:space="preserve">   "pedido_id": ["recXXXXXXXXXXXXXX"] }, "typecast": true }</w:t>
      </w:r>
      <w:r>
        <w:rPr>
          <w:rFonts w:ascii="Consolas" w:hAnsi="Consolas"/>
          <w:sz w:val="16"/>
        </w:rPr>
        <w:br/>
        <w:t>// luego: Pedidos update { "id": "recXXXXXXXXXXXXXX", "fields": { "estado": "Error IA" } }</w:t>
      </w:r>
    </w:p>
    <w:sectPr w:rsidR="008705EB" w:rsidSect="00FB2C0F">
      <w:pgSz w:w="11906" w:h="16838" w:code="9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8167125">
    <w:abstractNumId w:val="8"/>
  </w:num>
  <w:num w:numId="2" w16cid:durableId="493229226">
    <w:abstractNumId w:val="6"/>
  </w:num>
  <w:num w:numId="3" w16cid:durableId="951088007">
    <w:abstractNumId w:val="5"/>
  </w:num>
  <w:num w:numId="4" w16cid:durableId="69231752">
    <w:abstractNumId w:val="4"/>
  </w:num>
  <w:num w:numId="5" w16cid:durableId="1985622957">
    <w:abstractNumId w:val="7"/>
  </w:num>
  <w:num w:numId="6" w16cid:durableId="694694754">
    <w:abstractNumId w:val="3"/>
  </w:num>
  <w:num w:numId="7" w16cid:durableId="752162279">
    <w:abstractNumId w:val="2"/>
  </w:num>
  <w:num w:numId="8" w16cid:durableId="1544322906">
    <w:abstractNumId w:val="1"/>
  </w:num>
  <w:num w:numId="9" w16cid:durableId="1621297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B6E64"/>
    <w:rsid w:val="008705EB"/>
    <w:rsid w:val="00AA1D8D"/>
    <w:rsid w:val="00B47730"/>
    <w:rsid w:val="00CA01B2"/>
    <w:rsid w:val="00CB0664"/>
    <w:rsid w:val="00FB2C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666B468"/>
  <w14:defaultImageDpi w14:val="300"/>
  <w15:docId w15:val="{253FB828-BF0F-47C6-B3CF-8CBF84286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845</Words>
  <Characters>4653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LUIS SALINAS</dc:creator>
  <cp:keywords/>
  <dc:description>generated by python-docx</dc:description>
  <cp:lastModifiedBy>JORGE LUIS SALINAS</cp:lastModifiedBy>
  <cp:revision>3</cp:revision>
  <dcterms:created xsi:type="dcterms:W3CDTF">2013-12-23T23:15:00Z</dcterms:created>
  <dcterms:modified xsi:type="dcterms:W3CDTF">2026-10-02T14:31:00Z</dcterms:modified>
  <cp:category/>
</cp:coreProperties>
</file>